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Aarav Mehra</w:t>
      </w:r>
    </w:p>
    <w:p>
      <w:pPr>
        <w:jc w:val="center"/>
      </w:pPr>
      <w:r>
        <w:t>Bengaluru, India | +91-9000011111 | aarav.mehra.dev@gmail.com</w:t>
        <w:br/>
      </w:r>
      <w:r>
        <w:t>LinkedIn: linkedin.com/in/aaravmehra | GitHub: github.com/aaravmehra</w:t>
      </w:r>
    </w:p>
    <w:p>
      <w:pPr>
        <w:pStyle w:val="Heading1"/>
      </w:pPr>
      <w:r>
        <w:t>Professional Summary</w:t>
      </w:r>
    </w:p>
    <w:p>
      <w:r>
        <w:t>Final-year Computer Science student with internship experience in backend development, AWS, distributed systems, and AI tools. Strong in DSA and scalable software engineering.</w:t>
      </w:r>
    </w:p>
    <w:p>
      <w:pPr>
        <w:pStyle w:val="Heading1"/>
      </w:pPr>
      <w:r>
        <w:t>Education</w:t>
      </w:r>
    </w:p>
    <w:p>
      <w:pPr>
        <w:pStyle w:val="ListBullet"/>
      </w:pPr>
      <w:r>
        <w:t>B.Tech, Computer Science, IIIT Delhi (2027), CGPA: 8.9/10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SQL</w:t>
      </w:r>
    </w:p>
    <w:p>
      <w:pPr>
        <w:pStyle w:val="ListBullet"/>
      </w:pPr>
      <w:r>
        <w:t>NoSQL</w:t>
      </w:r>
    </w:p>
    <w:p>
      <w:pPr>
        <w:pStyle w:val="ListBullet"/>
      </w:pPr>
      <w:r>
        <w:t>REST APIs</w:t>
      </w:r>
    </w:p>
    <w:p>
      <w:pPr>
        <w:pStyle w:val="ListBullet"/>
      </w:pPr>
      <w:r>
        <w:t>DSA</w:t>
      </w:r>
    </w:p>
    <w:p>
      <w:pPr>
        <w:pStyle w:val="ListBullet"/>
      </w:pPr>
      <w:r>
        <w:t>OOP</w:t>
      </w:r>
    </w:p>
    <w:p>
      <w:pPr>
        <w:pStyle w:val="ListBullet"/>
      </w:pPr>
      <w:r>
        <w:t>CI/CD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Engineering Intern, CloudNova (May–Jul 2026): Built Spring Boot microservices reducing API latency by 28%.</w:t>
      </w:r>
    </w:p>
    <w:p>
      <w:pPr>
        <w:pStyle w:val="ListBullet"/>
      </w:pPr>
      <w:r>
        <w:t>Worked with AWS EC2, S3, CloudWatch and CI/CD pipelines.</w:t>
      </w:r>
    </w:p>
    <w:p>
      <w:pPr>
        <w:pStyle w:val="Heading1"/>
      </w:pPr>
      <w:r>
        <w:t>Projects</w:t>
      </w:r>
    </w:p>
    <w:p>
      <w:pPr>
        <w:pStyle w:val="ListBullet"/>
      </w:pPr>
      <w:r>
        <w:t>AI Resume Screener using Llama 3, FastAPI and ChromaDB.</w:t>
      </w:r>
    </w:p>
    <w:p>
      <w:pPr>
        <w:pStyle w:val="ListBullet"/>
      </w:pPr>
      <w:r>
        <w:t>Distributed URL Shortener with Redis caching.</w:t>
      </w:r>
    </w:p>
    <w:p>
      <w:pPr>
        <w:pStyle w:val="ListBullet"/>
      </w:pPr>
      <w:r>
        <w:t>Campus Event Management Platform.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Cloud Practitioner</w:t>
      </w:r>
    </w:p>
    <w:p>
      <w:pPr>
        <w:pStyle w:val="ListBullet"/>
      </w:pPr>
      <w:r>
        <w:t>Oracle Java Foundations</w:t>
      </w:r>
    </w:p>
    <w:p>
      <w:pPr>
        <w:pStyle w:val="Heading1"/>
      </w:pPr>
      <w:r>
        <w:t>Achievements</w:t>
      </w:r>
    </w:p>
    <w:p>
      <w:pPr>
        <w:pStyle w:val="ListBullet"/>
      </w:pPr>
      <w:r>
        <w:t>Amazon ML Summer School Finalist</w:t>
      </w:r>
    </w:p>
    <w:p>
      <w:pPr>
        <w:pStyle w:val="ListBullet"/>
      </w:pPr>
      <w:r>
        <w:t>Top 5% on LeetCode (500+ problems)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