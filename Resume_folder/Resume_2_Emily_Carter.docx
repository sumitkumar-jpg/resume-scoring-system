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Carter</w:t>
      </w:r>
    </w:p>
    <w:p>
      <w:pPr>
        <w:jc w:val="center"/>
      </w:pPr>
      <w:r>
        <w:t>Austin, Texas, USA | +1-512-555-0182 | emily.carter.cs@gmail.com</w:t>
        <w:br/>
      </w:r>
      <w:r>
        <w:t>LinkedIn: linkedin.com/in/emilycarterdev | GitHub: github.com/emilycarterdev</w:t>
      </w:r>
    </w:p>
    <w:p>
      <w:pPr>
        <w:pStyle w:val="Heading1"/>
      </w:pPr>
      <w:r>
        <w:t>Professional Summary</w:t>
      </w:r>
    </w:p>
    <w:p>
      <w:r>
        <w:t>Computer Science graduate passionate about AI/ML, Python, and backend engineering with strong research-oriented projects and excellent communication.</w:t>
      </w:r>
    </w:p>
    <w:p>
      <w:pPr>
        <w:pStyle w:val="Heading1"/>
      </w:pPr>
      <w:r>
        <w:t>Education</w:t>
      </w:r>
    </w:p>
    <w:p>
      <w:pPr>
        <w:pStyle w:val="ListBullet"/>
      </w:pPr>
      <w:r>
        <w:t>B.S. Computer Science, University of Texas at Dallas (2026), GPA: 3.72/4.0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C++</w:t>
      </w:r>
    </w:p>
    <w:p>
      <w:pPr>
        <w:pStyle w:val="ListBullet"/>
      </w:pPr>
      <w:r>
        <w:t>PyTorch</w:t>
      </w:r>
    </w:p>
    <w:p>
      <w:pPr>
        <w:pStyle w:val="ListBullet"/>
      </w:pPr>
      <w:r>
        <w:t>TensorFlow</w:t>
      </w:r>
    </w:p>
    <w:p>
      <w:pPr>
        <w:pStyle w:val="ListBullet"/>
      </w:pPr>
      <w:r>
        <w:t>Git</w:t>
      </w:r>
    </w:p>
    <w:p>
      <w:pPr>
        <w:pStyle w:val="ListBullet"/>
      </w:pPr>
      <w:r>
        <w:t>Linux</w:t>
      </w:r>
    </w:p>
    <w:p>
      <w:pPr>
        <w:pStyle w:val="ListBullet"/>
      </w:pPr>
      <w:r>
        <w:t>SQL</w:t>
      </w:r>
    </w:p>
    <w:p>
      <w:pPr>
        <w:pStyle w:val="ListBullet"/>
      </w:pPr>
      <w:r>
        <w:t>Flask</w:t>
      </w:r>
    </w:p>
    <w:p>
      <w:pPr>
        <w:pStyle w:val="ListBullet"/>
      </w:pPr>
      <w:r>
        <w:t>OOP</w:t>
      </w:r>
    </w:p>
    <w:p>
      <w:pPr>
        <w:pStyle w:val="Heading1"/>
      </w:pPr>
      <w:r>
        <w:t>Experience</w:t>
      </w:r>
    </w:p>
    <w:p>
      <w:pPr>
        <w:pStyle w:val="ListBullet"/>
      </w:pPr>
      <w:r>
        <w:t>AI Research Intern, VisionLab: Developed image classification pipeline improving F1 score by 9%.</w:t>
      </w:r>
    </w:p>
    <w:p>
      <w:pPr>
        <w:pStyle w:val="ListBullet"/>
      </w:pPr>
      <w:r>
        <w:t>Teaching Assistant for Data Structures.</w:t>
      </w:r>
    </w:p>
    <w:p>
      <w:pPr>
        <w:pStyle w:val="Heading1"/>
      </w:pPr>
      <w:r>
        <w:t>Projects</w:t>
      </w:r>
    </w:p>
    <w:p>
      <w:pPr>
        <w:pStyle w:val="ListBullet"/>
      </w:pPr>
      <w:r>
        <w:t>Fake News Detection using Transformers.</w:t>
      </w:r>
    </w:p>
    <w:p>
      <w:pPr>
        <w:pStyle w:val="ListBullet"/>
      </w:pPr>
      <w:r>
        <w:t>Smart Interview Assistant with RAG.</w:t>
      </w:r>
    </w:p>
    <w:p>
      <w:pPr>
        <w:pStyle w:val="ListBullet"/>
      </w:pPr>
      <w:r>
        <w:t>Personal Finance Tracker.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DeepLearning.AI Prompt Engineering</w:t>
      </w:r>
    </w:p>
    <w:p>
      <w:pPr>
        <w:pStyle w:val="ListBullet"/>
      </w:pPr>
      <w:r>
        <w:t>Google Data Analytics</w:t>
      </w:r>
    </w:p>
    <w:p>
      <w:pPr>
        <w:pStyle w:val="Heading1"/>
      </w:pPr>
      <w:r>
        <w:t>Achievements</w:t>
      </w:r>
    </w:p>
    <w:p>
      <w:pPr>
        <w:pStyle w:val="ListBullet"/>
      </w:pPr>
      <w:r>
        <w:t>Dean's List (3 semesters)</w:t>
      </w:r>
    </w:p>
    <w:p>
      <w:pPr>
        <w:pStyle w:val="ListBullet"/>
      </w:pPr>
      <w:r>
        <w:t>Winner - University AI Hackathon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