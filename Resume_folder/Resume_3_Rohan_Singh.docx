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Rohan Singh</w:t>
      </w:r>
    </w:p>
    <w:p>
      <w:pPr>
        <w:jc w:val="center"/>
      </w:pPr>
      <w:r>
        <w:t>Chennai, India | rohan.singh.dev@gmail.com | github.com/rohansingh</w:t>
      </w:r>
    </w:p>
    <w:p>
      <w:pPr>
        <w:pStyle w:val="Heading1"/>
      </w:pPr>
      <w:r>
        <w:t>Professional Summary</w:t>
      </w:r>
    </w:p>
    <w:p>
      <w:r>
        <w:t>Backend-focused software engineer with strong Java and database knowledge seeking an SDE-I role.</w:t>
      </w:r>
    </w:p>
    <w:p>
      <w:pPr>
        <w:pStyle w:val="Heading1"/>
      </w:pPr>
      <w:r>
        <w:t>Education</w:t>
      </w:r>
    </w:p>
    <w:p>
      <w:r>
        <w:t>B.Tech CSE, VIT Vellore (2026), CGPA 8.1</w:t>
      </w:r>
    </w:p>
    <w:p>
      <w:pPr>
        <w:pStyle w:val="Heading1"/>
      </w:pPr>
      <w:r>
        <w:t>Skills</w:t>
      </w:r>
    </w:p>
    <w:p>
      <w:pPr>
        <w:pStyle w:val="ListBullet"/>
      </w:pPr>
      <w:r>
        <w:t>Java</w:t>
      </w:r>
    </w:p>
    <w:p>
      <w:pPr>
        <w:pStyle w:val="ListBullet"/>
      </w:pPr>
      <w:r>
        <w:t>Spring Boot</w:t>
      </w:r>
    </w:p>
    <w:p>
      <w:pPr>
        <w:pStyle w:val="ListBullet"/>
      </w:pPr>
      <w:r>
        <w:t>MySQL</w:t>
      </w:r>
    </w:p>
    <w:p>
      <w:pPr>
        <w:pStyle w:val="ListBullet"/>
      </w:pPr>
      <w:r>
        <w:t>MongoDB</w:t>
      </w:r>
    </w:p>
    <w:p>
      <w:pPr>
        <w:pStyle w:val="ListBullet"/>
      </w:pPr>
      <w:r>
        <w:t>Git</w:t>
      </w:r>
    </w:p>
    <w:p>
      <w:pPr>
        <w:pStyle w:val="ListBullet"/>
      </w:pPr>
      <w:r>
        <w:t>Docker</w:t>
      </w:r>
    </w:p>
    <w:p>
      <w:pPr>
        <w:pStyle w:val="ListBullet"/>
      </w:pPr>
      <w:r>
        <w:t>Python</w:t>
      </w:r>
    </w:p>
    <w:p>
      <w:pPr>
        <w:pStyle w:val="Heading1"/>
      </w:pPr>
      <w:r>
        <w:t>Experience</w:t>
      </w:r>
    </w:p>
    <w:p>
      <w:pPr>
        <w:pStyle w:val="ListBullet"/>
      </w:pPr>
      <w:r>
        <w:t>Backend Intern, FinEdge: Built REST APIs and optimized SQL queries by 35%.</w:t>
      </w:r>
    </w:p>
    <w:p>
      <w:pPr>
        <w:pStyle w:val="Heading1"/>
      </w:pPr>
      <w:r>
        <w:t>Projects</w:t>
      </w:r>
    </w:p>
    <w:p>
      <w:pPr>
        <w:pStyle w:val="ListBullet"/>
      </w:pPr>
      <w:r>
        <w:t>E-commerce Backend API</w:t>
      </w:r>
    </w:p>
    <w:p>
      <w:pPr>
        <w:pStyle w:val="ListBullet"/>
      </w:pPr>
      <w:r>
        <w:t>Distributed Chat Application using WebSockets</w:t>
      </w:r>
    </w:p>
    <w:p>
      <w:pPr>
        <w:pStyle w:val="ListBullet"/>
      </w:pPr>
      <w:r>
        <w:t>Inventory Management System</w:t>
      </w:r>
    </w:p>
    <w:p>
      <w:pPr>
        <w:pStyle w:val="Heading1"/>
      </w:pPr>
      <w:r>
        <w:t>Achievements</w:t>
      </w:r>
    </w:p>
    <w:p>
      <w:pPr>
        <w:pStyle w:val="ListBullet"/>
      </w:pPr>
      <w:r>
        <w:t>Solved 300+ DSA problems</w:t>
      </w:r>
    </w:p>
    <w:p>
      <w:pPr>
        <w:pStyle w:val="ListBullet"/>
      </w:pPr>
      <w:r>
        <w:t>Smart India Hackathon participant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